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77E" w:rsidRPr="00301B26" w:rsidRDefault="00301B26" w:rsidP="00301B26">
      <w:pPr>
        <w:jc w:val="center"/>
        <w:rPr>
          <w:b/>
          <w:sz w:val="42"/>
          <w:szCs w:val="42"/>
        </w:rPr>
      </w:pPr>
      <w:r>
        <w:rPr>
          <w:b/>
          <w:noProof/>
          <w:sz w:val="42"/>
          <w:szCs w:val="42"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-1150620</wp:posOffset>
                </wp:positionH>
                <wp:positionV relativeFrom="paragraph">
                  <wp:posOffset>-922020</wp:posOffset>
                </wp:positionV>
                <wp:extent cx="7764780" cy="228600"/>
                <wp:effectExtent l="57150" t="19050" r="83820" b="952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228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04EEB" id="Rectangle 1" o:spid="_x0000_s1026" style="position:absolute;margin-left:-90.6pt;margin-top:-72.6pt;width:611.4pt;height:18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" fillcolor="#365f91 [2404]" strokecolor="#4579b8 [3044]">
                <v:shadow on="t" color="black" opacity="22937f" origin=",.5" offset="0,.63889mm"/>
              </v:rect>
            </w:pict>
          </mc:Fallback>
        </mc:AlternateContent>
      </w:r>
      <w:r w:rsidR="002640E5" w:rsidRPr="00301B26">
        <w:rPr>
          <w:b/>
          <w:sz w:val="42"/>
          <w:szCs w:val="42"/>
        </w:rPr>
        <w:t>EXPERIENCE CERTIFICATE</w:t>
      </w:r>
    </w:p>
    <w:p w:rsidR="00301B26" w:rsidRDefault="00301B26">
      <w:pPr>
        <w:rPr>
          <w:rFonts w:asciiTheme="majorHAnsi" w:hAnsiTheme="majorHAnsi" w:cstheme="majorHAnsi"/>
          <w:b/>
          <w:sz w:val="24"/>
          <w:szCs w:val="24"/>
        </w:rPr>
      </w:pPr>
    </w:p>
    <w:p w:rsidR="005C577E" w:rsidRPr="00301B26" w:rsidRDefault="00D74A6A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Date: 20 May 2026</w:t>
      </w:r>
    </w:p>
    <w:p w:rsidR="005C577E" w:rsidRPr="00301B26" w:rsidRDefault="002640E5">
      <w:pPr>
        <w:rPr>
          <w:rFonts w:asciiTheme="majorHAnsi" w:hAnsiTheme="majorHAnsi" w:cstheme="majorHAnsi"/>
          <w:b/>
          <w:sz w:val="24"/>
          <w:szCs w:val="24"/>
        </w:rPr>
      </w:pPr>
      <w:r w:rsidRPr="00301B26">
        <w:rPr>
          <w:rFonts w:asciiTheme="majorHAnsi" w:hAnsiTheme="majorHAnsi" w:cstheme="majorHAnsi"/>
          <w:b/>
          <w:sz w:val="24"/>
          <w:szCs w:val="24"/>
        </w:rPr>
        <w:t xml:space="preserve">This is to certify that Ms. </w:t>
      </w:r>
      <w:proofErr w:type="spellStart"/>
      <w:r w:rsidR="00301B26">
        <w:rPr>
          <w:rFonts w:asciiTheme="majorHAnsi" w:hAnsiTheme="majorHAnsi" w:cstheme="majorHAnsi"/>
          <w:b/>
          <w:sz w:val="24"/>
          <w:szCs w:val="24"/>
        </w:rPr>
        <w:t>Kanisha</w:t>
      </w:r>
      <w:proofErr w:type="spellEnd"/>
      <w:r w:rsidR="00301B26">
        <w:rPr>
          <w:rFonts w:asciiTheme="majorHAnsi" w:hAnsiTheme="majorHAnsi" w:cstheme="majorHAnsi"/>
          <w:b/>
          <w:sz w:val="24"/>
          <w:szCs w:val="24"/>
        </w:rPr>
        <w:t xml:space="preserve"> Bhelose </w:t>
      </w:r>
      <w:r w:rsidRPr="00301B26">
        <w:rPr>
          <w:rFonts w:asciiTheme="majorHAnsi" w:hAnsiTheme="majorHAnsi" w:cstheme="majorHAnsi"/>
          <w:b/>
          <w:sz w:val="24"/>
          <w:szCs w:val="24"/>
        </w:rPr>
        <w:t>has been associated with Abichandani Law Firm in the capacity of Back Office Executive.</w:t>
      </w:r>
    </w:p>
    <w:p w:rsidR="005C577E" w:rsidRPr="00301B26" w:rsidRDefault="002640E5">
      <w:pPr>
        <w:rPr>
          <w:rFonts w:asciiTheme="majorHAnsi" w:hAnsiTheme="majorHAnsi" w:cstheme="majorHAnsi"/>
          <w:b/>
          <w:sz w:val="24"/>
          <w:szCs w:val="24"/>
        </w:rPr>
      </w:pPr>
      <w:r w:rsidRPr="00301B26">
        <w:rPr>
          <w:rFonts w:asciiTheme="majorHAnsi" w:hAnsiTheme="majorHAnsi" w:cstheme="majorHAnsi"/>
          <w:b/>
          <w:sz w:val="24"/>
          <w:szCs w:val="24"/>
        </w:rPr>
        <w:t xml:space="preserve">During her tenure, she was responsible for handling documentation, maintaining records, assisting with administrative operations, and ensuring data accuracy. She performed her duties with </w:t>
      </w:r>
      <w:bookmarkStart w:id="0" w:name="_GoBack"/>
      <w:bookmarkEnd w:id="0"/>
      <w:r w:rsidRPr="00301B26">
        <w:rPr>
          <w:rFonts w:asciiTheme="majorHAnsi" w:hAnsiTheme="majorHAnsi" w:cstheme="majorHAnsi"/>
          <w:b/>
          <w:sz w:val="24"/>
          <w:szCs w:val="24"/>
        </w:rPr>
        <w:t>sincerity, dedication, and professionalism.</w:t>
      </w:r>
    </w:p>
    <w:p w:rsidR="005C577E" w:rsidRPr="00301B26" w:rsidRDefault="00301B26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Her </w:t>
      </w:r>
      <w:r w:rsidR="002640E5" w:rsidRPr="00301B26">
        <w:rPr>
          <w:rFonts w:asciiTheme="majorHAnsi" w:hAnsiTheme="majorHAnsi" w:cstheme="majorHAnsi"/>
          <w:b/>
          <w:sz w:val="24"/>
          <w:szCs w:val="24"/>
        </w:rPr>
        <w:t>performance were found to be satisfactory throughout her employment period.</w:t>
      </w:r>
    </w:p>
    <w:p w:rsidR="005C577E" w:rsidRPr="00301B26" w:rsidRDefault="002640E5">
      <w:pPr>
        <w:rPr>
          <w:rFonts w:asciiTheme="majorHAnsi" w:hAnsiTheme="majorHAnsi" w:cstheme="majorHAnsi"/>
          <w:b/>
          <w:sz w:val="24"/>
          <w:szCs w:val="24"/>
        </w:rPr>
      </w:pPr>
      <w:r w:rsidRPr="00301B26">
        <w:rPr>
          <w:rFonts w:asciiTheme="majorHAnsi" w:hAnsiTheme="majorHAnsi" w:cstheme="majorHAnsi"/>
          <w:b/>
          <w:sz w:val="24"/>
          <w:szCs w:val="24"/>
        </w:rPr>
        <w:t>We wish her every success in her future academic and professional pursuits.</w:t>
      </w:r>
    </w:p>
    <w:p w:rsidR="005C577E" w:rsidRPr="00301B26" w:rsidRDefault="005C577E">
      <w:pPr>
        <w:rPr>
          <w:rFonts w:asciiTheme="majorHAnsi" w:hAnsiTheme="majorHAnsi" w:cstheme="majorHAnsi"/>
          <w:b/>
          <w:sz w:val="24"/>
          <w:szCs w:val="24"/>
        </w:rPr>
      </w:pPr>
    </w:p>
    <w:p w:rsidR="005C577E" w:rsidRPr="00301B26" w:rsidRDefault="00301B26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b/>
          <w:noProof/>
          <w:sz w:val="42"/>
          <w:szCs w:val="42"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1243554" wp14:editId="251EBA0C">
                <wp:simplePos x="0" y="0"/>
                <wp:positionH relativeFrom="column">
                  <wp:posOffset>-6052185</wp:posOffset>
                </wp:positionH>
                <wp:positionV relativeFrom="paragraph">
                  <wp:posOffset>506730</wp:posOffset>
                </wp:positionV>
                <wp:extent cx="10077450" cy="251460"/>
                <wp:effectExtent l="55245" t="20955" r="74295" b="933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77450" cy="2514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28A7C" id="Rectangle 4" o:spid="_x0000_s1026" style="position:absolute;margin-left:-476.55pt;margin-top:39.9pt;width:793.5pt;height:19.8pt;rotation: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" fillcolor="#365f91 [2404]" strokecolor="#4579b8 [3044]">
                <v:shadow on="t" color="black" opacity="22937f" origin=",.5" offset="0,.63889mm"/>
              </v:rect>
            </w:pict>
          </mc:Fallback>
        </mc:AlternateContent>
      </w:r>
      <w:r w:rsidR="002640E5" w:rsidRPr="00301B26">
        <w:rPr>
          <w:rFonts w:asciiTheme="majorHAnsi" w:hAnsiTheme="majorHAnsi" w:cstheme="majorHAnsi"/>
          <w:b/>
          <w:sz w:val="24"/>
          <w:szCs w:val="24"/>
        </w:rPr>
        <w:t xml:space="preserve"> Abichandani Law Firm</w:t>
      </w:r>
    </w:p>
    <w:p w:rsidR="005C577E" w:rsidRPr="00301B26" w:rsidRDefault="00301B26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b/>
          <w:noProof/>
          <w:sz w:val="42"/>
          <w:szCs w:val="42"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AC226A3" wp14:editId="5550ED1E">
                <wp:simplePos x="0" y="0"/>
                <wp:positionH relativeFrom="column">
                  <wp:posOffset>1443990</wp:posOffset>
                </wp:positionH>
                <wp:positionV relativeFrom="paragraph">
                  <wp:posOffset>156210</wp:posOffset>
                </wp:positionV>
                <wp:extent cx="10088880" cy="251460"/>
                <wp:effectExtent l="60960" t="15240" r="68580" b="876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88880" cy="2514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48A83" id="Rectangle 3" o:spid="_x0000_s1026" style="position:absolute;margin-left:113.7pt;margin-top:12.3pt;width:794.4pt;height:19.8pt;rotation:9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" fillcolor="#365f91 [2404]" strokecolor="#4579b8 [3044]">
                <v:shadow on="t" color="black" opacity="22937f" origin=",.5" offset="0,.63889mm"/>
              </v:rect>
            </w:pict>
          </mc:Fallback>
        </mc:AlternateContent>
      </w:r>
      <w:r>
        <w:rPr>
          <w:b/>
          <w:noProof/>
          <w:sz w:val="42"/>
          <w:szCs w:val="42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C8C7B" wp14:editId="2F264FD5">
                <wp:simplePos x="0" y="0"/>
                <wp:positionH relativeFrom="column">
                  <wp:posOffset>-1089660</wp:posOffset>
                </wp:positionH>
                <wp:positionV relativeFrom="paragraph">
                  <wp:posOffset>5017770</wp:posOffset>
                </wp:positionV>
                <wp:extent cx="7764780" cy="228600"/>
                <wp:effectExtent l="57150" t="19050" r="83820" b="952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228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34D41" id="Rectangle 2" o:spid="_x0000_s1026" style="position:absolute;margin-left:-85.8pt;margin-top:395.1pt;width:611.4pt;height:1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" fillcolor="#365f91 [2404]" strokecolor="#4579b8 [3044]">
                <v:shadow on="t" color="black" opacity="22937f" origin=",.5" offset="0,.63889mm"/>
              </v:rect>
            </w:pict>
          </mc:Fallback>
        </mc:AlternateContent>
      </w:r>
    </w:p>
    <w:sectPr w:rsidR="005C577E" w:rsidRPr="00301B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40E5"/>
    <w:rsid w:val="0029639D"/>
    <w:rsid w:val="00301B26"/>
    <w:rsid w:val="00326F90"/>
    <w:rsid w:val="005C577E"/>
    <w:rsid w:val="00AA1D8D"/>
    <w:rsid w:val="00B47730"/>
    <w:rsid w:val="00CB0664"/>
    <w:rsid w:val="00D74A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917567E-A1D3-491D-8B1B-147A86B3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0014C8-8BA6-4DDE-8FD6-FEA2FBA8B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2026-06-02T18:29:00Z</dcterms:modified>
  <cp:category/>
</cp:coreProperties>
</file>