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3E6" w:rsidRDefault="00266515">
      <w:pPr>
        <w:jc w:val="center"/>
      </w:pPr>
      <w:r>
        <w:rPr>
          <w:b/>
          <w:color w:val="14285A"/>
          <w:sz w:val="48"/>
        </w:rPr>
        <w:t xml:space="preserve">BHELOSE KANISHA </w:t>
      </w:r>
    </w:p>
    <w:p w:rsidR="00DA33E6" w:rsidRDefault="00E3080A">
      <w:pPr>
        <w:jc w:val="center"/>
      </w:pPr>
      <w:r>
        <w:rPr>
          <w:sz w:val="26"/>
        </w:rPr>
        <w:t>Aspiring Web Developer | B.Sc. IT Student</w:t>
      </w:r>
    </w:p>
    <w:p w:rsidR="00DA33E6" w:rsidRDefault="00E3080A">
      <w:pPr>
        <w:jc w:val="center"/>
      </w:pPr>
      <w:r>
        <w:t xml:space="preserve"> Ahmedabad, Gujarat   |   </w:t>
      </w:r>
      <w:r>
        <w:t xml:space="preserve"> 7016956352</w:t>
      </w:r>
      <w:r>
        <w:br/>
      </w:r>
      <w:r>
        <w:t xml:space="preserve"> bhelosekanisha20@gmail.com</w:t>
      </w:r>
      <w:r>
        <w:br/>
      </w:r>
      <w:r>
        <w:t xml:space="preserve">GitHub: </w:t>
      </w:r>
      <w:hyperlink r:id="rId6" w:history="1">
        <w:r w:rsidRPr="00266515">
          <w:rPr>
            <w:rStyle w:val="Hyperlink"/>
          </w:rPr>
          <w:t>github.com/kanisha20</w:t>
        </w:r>
      </w:hyperlink>
    </w:p>
    <w:p w:rsidR="00DA33E6" w:rsidRDefault="00E3080A">
      <w:pPr>
        <w:pBdr>
          <w:bottom w:val="single" w:sz="10" w:space="1" w:color="2F5597"/>
        </w:pBdr>
      </w:pPr>
      <w:r>
        <w:t xml:space="preserve"> </w:t>
      </w:r>
    </w:p>
    <w:p w:rsidR="00DA33E6" w:rsidRDefault="00E3080A">
      <w:r>
        <w:rPr>
          <w:b/>
          <w:color w:val="14285A"/>
          <w:sz w:val="32"/>
        </w:rPr>
        <w:t>ABOUT ME</w:t>
      </w:r>
    </w:p>
    <w:p w:rsidR="00DA33E6" w:rsidRDefault="00E3080A">
      <w:r>
        <w:t xml:space="preserve">Motivated and detail-oriented B.Sc. Information Technology student </w:t>
      </w:r>
      <w:r>
        <w:t>at Ganpat University with practical experience as a Back Office Executive at Abichandani Law Firm. Passionate about web development, programming, and learning modern technologies. Seeking opportunities to apply technical and professional skills in the IT i</w:t>
      </w:r>
      <w:r>
        <w:t>ndustry.</w:t>
      </w:r>
    </w:p>
    <w:p w:rsidR="00DA33E6" w:rsidRDefault="00E3080A">
      <w:pPr>
        <w:rPr>
          <w:b/>
          <w:color w:val="14285A"/>
          <w:sz w:val="32"/>
        </w:rPr>
      </w:pPr>
      <w:r>
        <w:rPr>
          <w:b/>
          <w:color w:val="14285A"/>
          <w:sz w:val="32"/>
        </w:rPr>
        <w:t>EDUCATION</w:t>
      </w:r>
    </w:p>
    <w:p w:rsidR="00266515" w:rsidRDefault="00266515" w:rsidP="00266515">
      <w:pPr>
        <w:rPr>
          <w:b/>
        </w:rPr>
      </w:pPr>
      <w:r>
        <w:rPr>
          <w:b/>
        </w:rPr>
        <w:t>Tops Technologies</w:t>
      </w:r>
    </w:p>
    <w:p w:rsidR="00266515" w:rsidRPr="00266515" w:rsidRDefault="00266515" w:rsidP="00266515">
      <w:pPr>
        <w:rPr>
          <w:b/>
        </w:rPr>
      </w:pPr>
      <w:r w:rsidRPr="00266515">
        <w:t>Java - Pathway to Master in Computer Science</w:t>
      </w:r>
    </w:p>
    <w:p w:rsidR="00266515" w:rsidRDefault="00E3080A">
      <w:r>
        <w:rPr>
          <w:b/>
        </w:rPr>
        <w:t>Ganpat University</w:t>
      </w:r>
      <w:r>
        <w:rPr>
          <w:b/>
        </w:rPr>
        <w:br/>
      </w:r>
      <w:r>
        <w:t>Bachelor of Science in Information Technology (B.Sc. IT</w:t>
      </w:r>
      <w:proofErr w:type="gramStart"/>
      <w:r>
        <w:t>)</w:t>
      </w:r>
      <w:proofErr w:type="gramEnd"/>
      <w:r>
        <w:br/>
        <w:t>CGPA: 7.78 | Graduation Year: 2026</w:t>
      </w:r>
    </w:p>
    <w:p w:rsidR="00DA33E6" w:rsidRDefault="00E3080A">
      <w:r>
        <w:rPr>
          <w:b/>
          <w:color w:val="14285A"/>
          <w:sz w:val="32"/>
        </w:rPr>
        <w:t>WORK EXPERIENCE</w:t>
      </w:r>
    </w:p>
    <w:p w:rsidR="00DA33E6" w:rsidRDefault="00E3080A">
      <w:r>
        <w:rPr>
          <w:b/>
        </w:rPr>
        <w:t>Back Office Executive | Abichandani Law Firm</w:t>
      </w:r>
      <w:r>
        <w:rPr>
          <w:b/>
        </w:rPr>
        <w:br/>
      </w:r>
      <w:r>
        <w:t>• Managed legal documentation and records.</w:t>
      </w:r>
      <w:r>
        <w:br/>
        <w:t>• Coordinated office op</w:t>
      </w:r>
      <w:r>
        <w:t>erations and team activities.</w:t>
      </w:r>
      <w:r>
        <w:br/>
        <w:t>• Maintained data accuracy and confidentiality.</w:t>
      </w:r>
      <w:r>
        <w:br/>
        <w:t>• Supported administrative processes effectively.</w:t>
      </w:r>
    </w:p>
    <w:p w:rsidR="00DA33E6" w:rsidRDefault="00E3080A">
      <w:pPr>
        <w:rPr>
          <w:b/>
          <w:color w:val="14285A"/>
          <w:sz w:val="32"/>
        </w:rPr>
      </w:pPr>
      <w:r>
        <w:rPr>
          <w:b/>
          <w:color w:val="14285A"/>
          <w:sz w:val="32"/>
        </w:rPr>
        <w:t>TECHNICAL SKILLS</w:t>
      </w:r>
    </w:p>
    <w:p w:rsidR="00266515" w:rsidRPr="00266515" w:rsidRDefault="00266515">
      <w:r>
        <w:t>• HTML</w:t>
      </w:r>
      <w:r>
        <w:tab/>
      </w:r>
      <w:r>
        <w:t>•</w:t>
      </w:r>
      <w:r>
        <w:t xml:space="preserve"> CSS</w:t>
      </w:r>
      <w:r>
        <w:tab/>
        <w:t>• C- Language</w:t>
      </w:r>
      <w:r>
        <w:tab/>
        <w:t xml:space="preserve">• Java </w:t>
      </w:r>
    </w:p>
    <w:p w:rsidR="00DA33E6" w:rsidRDefault="00E3080A">
      <w:r>
        <w:rPr>
          <w:b/>
          <w:color w:val="14285A"/>
          <w:sz w:val="32"/>
        </w:rPr>
        <w:t>L</w:t>
      </w:r>
      <w:r>
        <w:rPr>
          <w:b/>
          <w:color w:val="14285A"/>
          <w:sz w:val="32"/>
        </w:rPr>
        <w:t>ANGUAGES</w:t>
      </w:r>
      <w:bookmarkStart w:id="0" w:name="_GoBack"/>
      <w:bookmarkEnd w:id="0"/>
    </w:p>
    <w:p w:rsidR="00266515" w:rsidRDefault="00266515" w:rsidP="00266515">
      <w:r>
        <w:t>• Marathi</w:t>
      </w:r>
      <w:r>
        <w:tab/>
        <w:t>• English</w:t>
      </w:r>
      <w:r>
        <w:tab/>
      </w:r>
      <w:r w:rsidR="00E3080A">
        <w:t>• Gujarati</w:t>
      </w:r>
      <w:r>
        <w:tab/>
      </w:r>
      <w:r>
        <w:t>• Hindi</w:t>
      </w:r>
    </w:p>
    <w:p w:rsidR="00DA33E6" w:rsidRDefault="00E3080A">
      <w:r>
        <w:rPr>
          <w:b/>
          <w:color w:val="14285A"/>
          <w:sz w:val="32"/>
        </w:rPr>
        <w:t>H</w:t>
      </w:r>
      <w:r>
        <w:rPr>
          <w:b/>
          <w:color w:val="14285A"/>
          <w:sz w:val="32"/>
        </w:rPr>
        <w:t>OBBIES &amp; INTERESTS</w:t>
      </w:r>
    </w:p>
    <w:p w:rsidR="00DA33E6" w:rsidRDefault="00266515">
      <w:r>
        <w:t>• Web Development</w:t>
      </w:r>
      <w:r>
        <w:tab/>
      </w:r>
      <w:r w:rsidR="00E3080A">
        <w:t>• Lea</w:t>
      </w:r>
      <w:r>
        <w:t>rning New Technologies</w:t>
      </w:r>
      <w:r>
        <w:tab/>
      </w:r>
      <w:r w:rsidR="00E3080A">
        <w:t>• Travelling</w:t>
      </w:r>
    </w:p>
    <w:p w:rsidR="00DA33E6" w:rsidRDefault="00E3080A">
      <w:r>
        <w:rPr>
          <w:b/>
          <w:color w:val="14285A"/>
          <w:sz w:val="32"/>
        </w:rPr>
        <w:t>CAREER OBJECTIVE</w:t>
      </w:r>
    </w:p>
    <w:p w:rsidR="00DA33E6" w:rsidRDefault="00E3080A">
      <w:r>
        <w:t xml:space="preserve">To build a successful career in the IT industry where I can apply my technical knowledge, creativity, and professional skills while </w:t>
      </w:r>
      <w:r>
        <w:t>continuously learning and contributing to organizational success.</w:t>
      </w:r>
    </w:p>
    <w:sectPr w:rsidR="00DA33E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44BC1"/>
    <w:multiLevelType w:val="hybridMultilevel"/>
    <w:tmpl w:val="E610A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A135B"/>
    <w:multiLevelType w:val="hybridMultilevel"/>
    <w:tmpl w:val="6D3C0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6515"/>
    <w:rsid w:val="0029639D"/>
    <w:rsid w:val="00326F90"/>
    <w:rsid w:val="00AA1D8D"/>
    <w:rsid w:val="00B47730"/>
    <w:rsid w:val="00CB0664"/>
    <w:rsid w:val="00DA33E6"/>
    <w:rsid w:val="00E30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F2D147F-74F2-4411-A8C1-393CA021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65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anisha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441047-8878-4C10-B0F1-728EF738C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2026-06-01T17:51:00Z</dcterms:created>
  <dcterms:modified xsi:type="dcterms:W3CDTF">2026-06-01T17:51:00Z</dcterms:modified>
  <cp:category/>
</cp:coreProperties>
</file>