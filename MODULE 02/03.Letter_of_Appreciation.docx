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BED" w:rsidRPr="00600160" w:rsidRDefault="00600160" w:rsidP="00600160">
      <w:pPr>
        <w:jc w:val="center"/>
        <w:rPr>
          <w:b/>
          <w:sz w:val="42"/>
          <w:szCs w:val="42"/>
        </w:rPr>
      </w:pPr>
      <w:r>
        <w:rPr>
          <w:b/>
          <w:noProof/>
          <w:sz w:val="42"/>
          <w:szCs w:val="42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-1150620</wp:posOffset>
                </wp:positionH>
                <wp:positionV relativeFrom="paragraph">
                  <wp:posOffset>-914400</wp:posOffset>
                </wp:positionV>
                <wp:extent cx="7757160" cy="266700"/>
                <wp:effectExtent l="57150" t="19050" r="72390" b="952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7160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F70165" id="Rectangle 1" o:spid="_x0000_s1026" style="position:absolute;margin-left:-90.6pt;margin-top:-1in;width:610.8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" fillcolor="#365f91 [2404]" strokecolor="#4579b8 [3044]">
                <v:shadow on="t" color="black" opacity="22937f" origin=",.5" offset="0,.63889mm"/>
              </v:rect>
            </w:pict>
          </mc:Fallback>
        </mc:AlternateContent>
      </w:r>
      <w:r w:rsidR="00302C20" w:rsidRPr="00600160">
        <w:rPr>
          <w:b/>
          <w:sz w:val="42"/>
          <w:szCs w:val="42"/>
        </w:rPr>
        <w:t>LETTER OF APPRECIATION</w:t>
      </w:r>
    </w:p>
    <w:p w:rsidR="00600160" w:rsidRDefault="00600160">
      <w:pPr>
        <w:rPr>
          <w:b/>
          <w:sz w:val="24"/>
          <w:szCs w:val="24"/>
        </w:rPr>
      </w:pPr>
    </w:p>
    <w:p w:rsidR="00307BED" w:rsidRPr="00600160" w:rsidRDefault="00302C20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Date: 20 May</w:t>
      </w:r>
      <w:bookmarkStart w:id="0" w:name="_GoBack"/>
      <w:bookmarkEnd w:id="0"/>
      <w:r>
        <w:rPr>
          <w:b/>
          <w:sz w:val="24"/>
          <w:szCs w:val="24"/>
        </w:rPr>
        <w:t xml:space="preserve"> 2026</w:t>
      </w:r>
    </w:p>
    <w:p w:rsidR="00307BED" w:rsidRPr="00600160" w:rsidRDefault="00302C20">
      <w:pPr>
        <w:rPr>
          <w:b/>
          <w:sz w:val="24"/>
          <w:szCs w:val="24"/>
        </w:rPr>
      </w:pPr>
      <w:r w:rsidRPr="00600160">
        <w:rPr>
          <w:b/>
          <w:sz w:val="24"/>
          <w:szCs w:val="24"/>
        </w:rPr>
        <w:t xml:space="preserve">Dear Ms. </w:t>
      </w:r>
      <w:proofErr w:type="spellStart"/>
      <w:r w:rsidRPr="00600160">
        <w:rPr>
          <w:b/>
          <w:sz w:val="24"/>
          <w:szCs w:val="24"/>
        </w:rPr>
        <w:t>Kanisha</w:t>
      </w:r>
      <w:proofErr w:type="spellEnd"/>
      <w:r w:rsidRPr="00600160">
        <w:rPr>
          <w:b/>
          <w:sz w:val="24"/>
          <w:szCs w:val="24"/>
        </w:rPr>
        <w:t>,</w:t>
      </w:r>
    </w:p>
    <w:p w:rsidR="00307BED" w:rsidRPr="00600160" w:rsidRDefault="00302C20">
      <w:pPr>
        <w:rPr>
          <w:b/>
          <w:sz w:val="24"/>
          <w:szCs w:val="24"/>
        </w:rPr>
      </w:pPr>
      <w:r w:rsidRPr="00600160">
        <w:rPr>
          <w:b/>
          <w:sz w:val="24"/>
          <w:szCs w:val="24"/>
        </w:rPr>
        <w:t>This letter is issued in appreciation of your sincere efforts, dedication, and commitment towards your responsibilities.</w:t>
      </w:r>
    </w:p>
    <w:p w:rsidR="00307BED" w:rsidRPr="00600160" w:rsidRDefault="00302C20">
      <w:pPr>
        <w:rPr>
          <w:b/>
          <w:sz w:val="24"/>
          <w:szCs w:val="24"/>
        </w:rPr>
      </w:pPr>
      <w:r w:rsidRPr="00600160">
        <w:rPr>
          <w:b/>
          <w:sz w:val="24"/>
          <w:szCs w:val="24"/>
        </w:rPr>
        <w:t xml:space="preserve">Your positive attitude, professionalism, and willingness to support </w:t>
      </w:r>
      <w:r w:rsidRPr="00600160">
        <w:rPr>
          <w:b/>
          <w:sz w:val="24"/>
          <w:szCs w:val="24"/>
        </w:rPr>
        <w:t>organizational objectives have significantly contributed to the smooth functioning of our operations.</w:t>
      </w:r>
    </w:p>
    <w:p w:rsidR="00307BED" w:rsidRPr="00600160" w:rsidRDefault="00302C20">
      <w:pPr>
        <w:rPr>
          <w:b/>
          <w:sz w:val="24"/>
          <w:szCs w:val="24"/>
        </w:rPr>
      </w:pPr>
      <w:r w:rsidRPr="00600160">
        <w:rPr>
          <w:b/>
          <w:sz w:val="24"/>
          <w:szCs w:val="24"/>
        </w:rPr>
        <w:t>Your punctuality, teamwork, and enthusiasm are highly commendable. We greatly value your contribution and thank you for your excellent performance.</w:t>
      </w:r>
    </w:p>
    <w:p w:rsidR="00307BED" w:rsidRPr="00600160" w:rsidRDefault="00302C20">
      <w:pPr>
        <w:rPr>
          <w:b/>
          <w:sz w:val="24"/>
          <w:szCs w:val="24"/>
        </w:rPr>
      </w:pPr>
      <w:r w:rsidRPr="00600160">
        <w:rPr>
          <w:b/>
          <w:sz w:val="24"/>
          <w:szCs w:val="24"/>
        </w:rPr>
        <w:t>We w</w:t>
      </w:r>
      <w:r w:rsidRPr="00600160">
        <w:rPr>
          <w:b/>
          <w:sz w:val="24"/>
          <w:szCs w:val="24"/>
        </w:rPr>
        <w:t>ish you continued success in all your future endeavors.</w:t>
      </w:r>
    </w:p>
    <w:p w:rsidR="00307BED" w:rsidRPr="00600160" w:rsidRDefault="00600160">
      <w:pPr>
        <w:rPr>
          <w:b/>
          <w:sz w:val="24"/>
          <w:szCs w:val="24"/>
        </w:rPr>
      </w:pPr>
      <w:r>
        <w:rPr>
          <w:b/>
          <w:noProof/>
          <w:sz w:val="42"/>
          <w:szCs w:val="42"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66AA81" wp14:editId="32A7F400">
                <wp:simplePos x="0" y="0"/>
                <wp:positionH relativeFrom="column">
                  <wp:posOffset>-6048694</wp:posOffset>
                </wp:positionH>
                <wp:positionV relativeFrom="paragraph">
                  <wp:posOffset>378143</wp:posOffset>
                </wp:positionV>
                <wp:extent cx="10100945" cy="281940"/>
                <wp:effectExtent l="51753" t="24447" r="85407" b="104458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100945" cy="2819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D7E0C1" id="Rectangle 4" o:spid="_x0000_s1026" style="position:absolute;margin-left:-476.3pt;margin-top:29.8pt;width:795.35pt;height:22.2pt;rotation:9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" fillcolor="#365f91 [2404]" strokecolor="#4579b8 [3044]">
                <v:shadow on="t" color="black" opacity="22937f" origin=",.5" offset="0,.63889mm"/>
              </v:rect>
            </w:pict>
          </mc:Fallback>
        </mc:AlternateContent>
      </w:r>
      <w:r w:rsidR="00302C20" w:rsidRPr="00600160">
        <w:rPr>
          <w:b/>
          <w:sz w:val="24"/>
          <w:szCs w:val="24"/>
        </w:rPr>
        <w:t>Sincerely,</w:t>
      </w:r>
    </w:p>
    <w:p w:rsidR="00307BED" w:rsidRPr="00600160" w:rsidRDefault="00600160">
      <w:pPr>
        <w:rPr>
          <w:b/>
          <w:sz w:val="24"/>
          <w:szCs w:val="24"/>
        </w:rPr>
      </w:pPr>
      <w:r>
        <w:rPr>
          <w:b/>
          <w:noProof/>
          <w:sz w:val="42"/>
          <w:szCs w:val="42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F74842" wp14:editId="5C9BF733">
                <wp:simplePos x="0" y="0"/>
                <wp:positionH relativeFrom="column">
                  <wp:posOffset>1460023</wp:posOffset>
                </wp:positionH>
                <wp:positionV relativeFrom="paragraph">
                  <wp:posOffset>16034</wp:posOffset>
                </wp:positionV>
                <wp:extent cx="10047923" cy="280670"/>
                <wp:effectExtent l="63818" t="12382" r="74612" b="93663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047923" cy="2806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779F8" id="Rectangle 3" o:spid="_x0000_s1026" style="position:absolute;margin-left:114.95pt;margin-top:1.25pt;width:791.2pt;height:22.1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" fillcolor="#365f91 [2404]" strokecolor="#4579b8 [3044]">
                <v:shadow on="t" color="black" opacity="22937f" origin=",.5" offset="0,.63889mm"/>
              </v:rect>
            </w:pict>
          </mc:Fallback>
        </mc:AlternateContent>
      </w:r>
      <w:r w:rsidR="00302C20" w:rsidRPr="00600160">
        <w:rPr>
          <w:b/>
          <w:sz w:val="24"/>
          <w:szCs w:val="24"/>
        </w:rPr>
        <w:t>Management</w:t>
      </w:r>
      <w:r w:rsidR="00302C20" w:rsidRPr="00600160">
        <w:rPr>
          <w:b/>
          <w:sz w:val="24"/>
          <w:szCs w:val="24"/>
        </w:rPr>
        <w:t xml:space="preserve"> Team</w:t>
      </w:r>
    </w:p>
    <w:p w:rsidR="00307BED" w:rsidRDefault="00600160">
      <w:r>
        <w:rPr>
          <w:b/>
          <w:noProof/>
          <w:sz w:val="42"/>
          <w:szCs w:val="42"/>
          <w:lang w:val="en-IN" w:eastAsia="en-IN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FF74842" wp14:editId="5C9BF733">
                <wp:simplePos x="0" y="0"/>
                <wp:positionH relativeFrom="column">
                  <wp:posOffset>-1143000</wp:posOffset>
                </wp:positionH>
                <wp:positionV relativeFrom="paragraph">
                  <wp:posOffset>4540250</wp:posOffset>
                </wp:positionV>
                <wp:extent cx="7757160" cy="266700"/>
                <wp:effectExtent l="57150" t="19050" r="72390" b="952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7160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EAE7C" id="Rectangle 2" o:spid="_x0000_s1026" style="position:absolute;margin-left:-90pt;margin-top:357.5pt;width:610.8pt;height:21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" fillcolor="#365f91 [2404]" strokecolor="#4579b8 [3044]">
                <v:shadow on="t" color="black" opacity="22937f" origin=",.5" offset="0,.63889mm"/>
              </v:rect>
            </w:pict>
          </mc:Fallback>
        </mc:AlternateContent>
      </w:r>
      <w:proofErr w:type="spellStart"/>
      <w:r w:rsidR="00302C20" w:rsidRPr="00600160">
        <w:rPr>
          <w:b/>
          <w:sz w:val="24"/>
          <w:szCs w:val="24"/>
        </w:rPr>
        <w:t>Abichandani</w:t>
      </w:r>
      <w:proofErr w:type="spellEnd"/>
      <w:r w:rsidR="00302C20" w:rsidRPr="00600160">
        <w:rPr>
          <w:b/>
          <w:sz w:val="24"/>
          <w:szCs w:val="24"/>
        </w:rPr>
        <w:t xml:space="preserve"> La</w:t>
      </w:r>
      <w:r w:rsidR="00302C20" w:rsidRPr="00600160">
        <w:rPr>
          <w:b/>
          <w:sz w:val="24"/>
          <w:szCs w:val="24"/>
        </w:rPr>
        <w:t>w Fir</w:t>
      </w:r>
      <w:r w:rsidR="00302C20" w:rsidRPr="00600160">
        <w:rPr>
          <w:b/>
          <w:sz w:val="24"/>
          <w:szCs w:val="24"/>
        </w:rPr>
        <w:t>m</w:t>
      </w:r>
    </w:p>
    <w:sectPr w:rsidR="00307B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2C20"/>
    <w:rsid w:val="00307BED"/>
    <w:rsid w:val="00326F90"/>
    <w:rsid w:val="006001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CFAF664-284F-467A-B945-B34D782C4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354BFE-4441-4D1C-B50D-68C45A632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6</cp:revision>
  <dcterms:created xsi:type="dcterms:W3CDTF">2013-12-23T23:15:00Z</dcterms:created>
  <dcterms:modified xsi:type="dcterms:W3CDTF">2026-06-02T18:29:00Z</dcterms:modified>
  <cp:category/>
</cp:coreProperties>
</file>